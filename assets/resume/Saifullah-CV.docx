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427"/>
        <w:gridCol w:w="7848"/>
      </w:tblGrid>
      <w:tr>
        <w:trPr>
          <w:cantSplit/>
          <w:trHeight w:val="16000" w:hRule="atLeast"/>
        </w:trPr>
        <w:tc>
          <w:tcPr>
            <w:tcW w:type="dxa" w:w="3427"/>
            <w:vAlign w:val="top"/>
            <w:shd w:fill="12366D"/>
            <w:tcMar>
              <w:top w:w="140" w:type="dxa"/>
              <w:start w:w="130" w:type="dxa"/>
              <w:bottom w:w="130" w:type="dxa"/>
              <w:end w:w="130" w:type="dxa"/>
            </w:tcMar>
            <w:tcBorders>
              <w:top w:val="nil"/>
              <w:left w:val="nil"/>
              <w:bottom w:val="nil"/>
              <w:right w:val="nil"/>
              <w:insideH w:val="nil"/>
              <w:insideV w:val="nil"/>
            </w:tcBorders>
          </w:tcPr>
          <w:p>
            <w:pPr>
              <w:spacing w:after="160"/>
              <w:jc w:val="center"/>
            </w:pPr>
            <w:r>
              <w:drawing>
                <wp:inline xmlns:a="http://schemas.openxmlformats.org/drawingml/2006/main" xmlns:pic="http://schemas.openxmlformats.org/drawingml/2006/picture">
                  <wp:extent cx="1664208" cy="1669849"/>
                  <wp:docPr id="1" name="Picture 1"/>
                  <wp:cNvGraphicFramePr>
                    <a:graphicFrameLocks noChangeAspect="1"/>
                  </wp:cNvGraphicFramePr>
                  <a:graphic>
                    <a:graphicData uri="http://schemas.openxmlformats.org/drawingml/2006/picture">
                      <pic:pic>
                        <pic:nvPicPr>
                          <pic:cNvPr id="0" name="cv-photo.png"/>
                          <pic:cNvPicPr/>
                        </pic:nvPicPr>
                        <pic:blipFill>
                          <a:blip r:embed="rId9"/>
                          <a:stretch>
                            <a:fillRect/>
                          </a:stretch>
                        </pic:blipFill>
                        <pic:spPr>
                          <a:xfrm>
                            <a:off x="0" y="0"/>
                            <a:ext cx="1664208" cy="1669849"/>
                          </a:xfrm>
                          <a:prstGeom prst="rect"/>
                        </pic:spPr>
                      </pic:pic>
                    </a:graphicData>
                  </a:graphic>
                </wp:inline>
              </w:drawing>
            </w:r>
          </w:p>
          <w:p>
            <w:pPr>
              <w:spacing w:before="160" w:after="100"/>
              <w:pBdr>
                <w:bottom w:val="single" w:sz="7" w:space="3" w:color="9FC5F8"/>
              </w:pBdr>
            </w:pPr>
            <w:r>
              <w:rPr>
                <w:rFonts w:ascii="Arial" w:hAnsi="Arial"/>
                <w:b/>
                <w:color w:val="FFFFFF"/>
                <w:sz w:val="19"/>
              </w:rPr>
              <w:t>CORE SKILLS</w:t>
            </w:r>
          </w:p>
          <w:p>
            <w:pPr>
              <w:spacing w:after="60" w:line="245" w:lineRule="auto"/>
              <w:ind w:left="43" w:hanging="43"/>
            </w:pPr>
            <w:r>
              <w:rPr>
                <w:rFonts w:ascii="Arial" w:hAnsi="Arial"/>
                <w:b w:val="0"/>
                <w:color w:val="FFFFFF"/>
                <w:sz w:val="17"/>
              </w:rPr>
              <w:t>•  WordPress development and customization</w:t>
            </w:r>
          </w:p>
          <w:p>
            <w:pPr>
              <w:spacing w:after="60" w:line="245" w:lineRule="auto"/>
              <w:ind w:left="43" w:hanging="43"/>
            </w:pPr>
            <w:r>
              <w:rPr>
                <w:rFonts w:ascii="Arial" w:hAnsi="Arial"/>
                <w:b w:val="0"/>
                <w:color w:val="FFFFFF"/>
                <w:sz w:val="17"/>
              </w:rPr>
              <w:t>•  Elementor and Elementor Pro</w:t>
            </w:r>
          </w:p>
          <w:p>
            <w:pPr>
              <w:spacing w:after="60" w:line="245" w:lineRule="auto"/>
              <w:ind w:left="43" w:hanging="43"/>
            </w:pPr>
            <w:r>
              <w:rPr>
                <w:rFonts w:ascii="Arial" w:hAnsi="Arial"/>
                <w:b w:val="0"/>
                <w:color w:val="FFFFFF"/>
                <w:sz w:val="17"/>
              </w:rPr>
              <w:t>•  Template Kits and reusable layouts</w:t>
            </w:r>
          </w:p>
          <w:p>
            <w:pPr>
              <w:spacing w:after="60" w:line="245" w:lineRule="auto"/>
              <w:ind w:left="43" w:hanging="43"/>
            </w:pPr>
            <w:r>
              <w:rPr>
                <w:rFonts w:ascii="Arial" w:hAnsi="Arial"/>
                <w:b w:val="0"/>
                <w:color w:val="FFFFFF"/>
                <w:sz w:val="17"/>
              </w:rPr>
              <w:t>•  Figma to WordPress conversion</w:t>
            </w:r>
          </w:p>
          <w:p>
            <w:pPr>
              <w:spacing w:after="60" w:line="245" w:lineRule="auto"/>
              <w:ind w:left="43" w:hanging="43"/>
            </w:pPr>
            <w:r>
              <w:rPr>
                <w:rFonts w:ascii="Arial" w:hAnsi="Arial"/>
                <w:b w:val="0"/>
                <w:color w:val="FFFFFF"/>
                <w:sz w:val="17"/>
              </w:rPr>
              <w:t>•  Advanced Custom Fields</w:t>
            </w:r>
          </w:p>
          <w:p>
            <w:pPr>
              <w:spacing w:after="60" w:line="245" w:lineRule="auto"/>
              <w:ind w:left="43" w:hanging="43"/>
            </w:pPr>
            <w:r>
              <w:rPr>
                <w:rFonts w:ascii="Arial" w:hAnsi="Arial"/>
                <w:b w:val="0"/>
                <w:color w:val="FFFFFF"/>
                <w:sz w:val="17"/>
              </w:rPr>
              <w:t>•  Custom Post Types and dynamic content</w:t>
            </w:r>
          </w:p>
          <w:p>
            <w:pPr>
              <w:spacing w:after="60" w:line="245" w:lineRule="auto"/>
              <w:ind w:left="43" w:hanging="43"/>
            </w:pPr>
            <w:r>
              <w:rPr>
                <w:rFonts w:ascii="Arial" w:hAnsi="Arial"/>
                <w:b w:val="0"/>
                <w:color w:val="FFFFFF"/>
                <w:sz w:val="17"/>
              </w:rPr>
              <w:t>•  HTML and CSS</w:t>
            </w:r>
          </w:p>
          <w:p>
            <w:pPr>
              <w:spacing w:after="60" w:line="245" w:lineRule="auto"/>
              <w:ind w:left="43" w:hanging="43"/>
            </w:pPr>
            <w:r>
              <w:rPr>
                <w:rFonts w:ascii="Arial" w:hAnsi="Arial"/>
                <w:b w:val="0"/>
                <w:color w:val="FFFFFF"/>
                <w:sz w:val="17"/>
              </w:rPr>
              <w:t>•  JavaScript and jQuery</w:t>
            </w:r>
          </w:p>
          <w:p>
            <w:pPr>
              <w:spacing w:after="60" w:line="245" w:lineRule="auto"/>
              <w:ind w:left="43" w:hanging="43"/>
            </w:pPr>
            <w:r>
              <w:rPr>
                <w:rFonts w:ascii="Arial" w:hAnsi="Arial"/>
                <w:b w:val="0"/>
                <w:color w:val="FFFFFF"/>
                <w:sz w:val="17"/>
              </w:rPr>
              <w:t>•  Responsive web development</w:t>
            </w:r>
          </w:p>
          <w:p>
            <w:pPr>
              <w:spacing w:after="60" w:line="245" w:lineRule="auto"/>
              <w:ind w:left="43" w:hanging="43"/>
            </w:pPr>
            <w:r>
              <w:rPr>
                <w:rFonts w:ascii="Arial" w:hAnsi="Arial"/>
                <w:b w:val="0"/>
                <w:color w:val="FFFFFF"/>
                <w:sz w:val="17"/>
              </w:rPr>
              <w:t>•  WordPress speed optimization</w:t>
            </w:r>
          </w:p>
          <w:p>
            <w:pPr>
              <w:spacing w:after="60" w:line="245" w:lineRule="auto"/>
              <w:ind w:left="43" w:hanging="43"/>
            </w:pPr>
            <w:r>
              <w:rPr>
                <w:rFonts w:ascii="Arial" w:hAnsi="Arial"/>
                <w:b w:val="0"/>
                <w:color w:val="FFFFFF"/>
                <w:sz w:val="17"/>
              </w:rPr>
              <w:t>•  WooCommerce (basic)</w:t>
            </w:r>
          </w:p>
          <w:p>
            <w:pPr>
              <w:spacing w:after="60" w:line="245" w:lineRule="auto"/>
              <w:ind w:left="43" w:hanging="43"/>
            </w:pPr>
            <w:r>
              <w:rPr>
                <w:rFonts w:ascii="Arial" w:hAnsi="Arial"/>
                <w:b w:val="0"/>
                <w:color w:val="FFFFFF"/>
                <w:sz w:val="17"/>
              </w:rPr>
              <w:t>•  PHP (currently learning)</w:t>
            </w:r>
          </w:p>
          <w:p>
            <w:pPr>
              <w:spacing w:before="160" w:after="100"/>
              <w:pBdr>
                <w:bottom w:val="single" w:sz="7" w:space="3" w:color="9FC5F8"/>
              </w:pBdr>
            </w:pPr>
            <w:r>
              <w:rPr>
                <w:rFonts w:ascii="Arial" w:hAnsi="Arial"/>
                <w:b/>
                <w:color w:val="FFFFFF"/>
                <w:sz w:val="19"/>
              </w:rPr>
              <w:t>ADDITIONAL EXPOSURE</w:t>
            </w:r>
          </w:p>
          <w:p>
            <w:pPr>
              <w:spacing w:after="60" w:line="245" w:lineRule="auto"/>
              <w:ind w:left="43" w:hanging="43"/>
            </w:pPr>
            <w:r>
              <w:rPr>
                <w:rFonts w:ascii="Arial" w:hAnsi="Arial"/>
                <w:b w:val="0"/>
                <w:color w:val="FFFFFF"/>
                <w:sz w:val="16"/>
              </w:rPr>
              <w:t>•  Git version control</w:t>
            </w:r>
          </w:p>
          <w:p>
            <w:pPr>
              <w:spacing w:after="60" w:line="245" w:lineRule="auto"/>
              <w:ind w:left="43" w:hanging="43"/>
            </w:pPr>
            <w:r>
              <w:rPr>
                <w:rFonts w:ascii="Arial" w:hAnsi="Arial"/>
                <w:b w:val="0"/>
                <w:color w:val="FFFFFF"/>
                <w:sz w:val="16"/>
              </w:rPr>
              <w:t>•  Bootstrap</w:t>
            </w:r>
          </w:p>
          <w:p>
            <w:pPr>
              <w:spacing w:after="60" w:line="245" w:lineRule="auto"/>
              <w:ind w:left="43" w:hanging="43"/>
            </w:pPr>
            <w:r>
              <w:rPr>
                <w:rFonts w:ascii="Arial" w:hAnsi="Arial"/>
                <w:b w:val="0"/>
                <w:color w:val="FFFFFF"/>
                <w:sz w:val="16"/>
              </w:rPr>
              <w:t>•  Shopify (basic)</w:t>
            </w:r>
          </w:p>
          <w:p>
            <w:pPr>
              <w:spacing w:after="60" w:line="245" w:lineRule="auto"/>
              <w:ind w:left="43" w:hanging="43"/>
            </w:pPr>
            <w:r>
              <w:rPr>
                <w:rFonts w:ascii="Arial" w:hAnsi="Arial"/>
                <w:b w:val="0"/>
                <w:color w:val="FFFFFF"/>
                <w:sz w:val="16"/>
              </w:rPr>
              <w:t>•  Dart and Flutter</w:t>
            </w:r>
          </w:p>
          <w:p>
            <w:pPr>
              <w:spacing w:before="160" w:after="100"/>
              <w:pBdr>
                <w:bottom w:val="single" w:sz="7" w:space="3" w:color="9FC5F8"/>
              </w:pBdr>
            </w:pPr>
            <w:r>
              <w:rPr>
                <w:rFonts w:ascii="Arial" w:hAnsi="Arial"/>
                <w:b/>
                <w:color w:val="FFFFFF"/>
                <w:sz w:val="19"/>
              </w:rPr>
              <w:t>LANGUAGES</w:t>
            </w:r>
          </w:p>
          <w:p>
            <w:pPr>
              <w:spacing w:after="60" w:line="245" w:lineRule="auto"/>
              <w:ind w:left="43" w:hanging="43"/>
            </w:pPr>
            <w:r>
              <w:rPr>
                <w:rFonts w:ascii="Arial" w:hAnsi="Arial"/>
                <w:b w:val="0"/>
                <w:color w:val="FFFFFF"/>
                <w:sz w:val="17"/>
              </w:rPr>
              <w:t>•  Urdu</w:t>
            </w:r>
          </w:p>
          <w:p>
            <w:pPr>
              <w:spacing w:after="60" w:line="245" w:lineRule="auto"/>
              <w:ind w:left="43" w:hanging="43"/>
            </w:pPr>
            <w:r>
              <w:rPr>
                <w:rFonts w:ascii="Arial" w:hAnsi="Arial"/>
                <w:b w:val="0"/>
                <w:color w:val="FFFFFF"/>
                <w:sz w:val="17"/>
              </w:rPr>
              <w:t>•  English</w:t>
            </w:r>
          </w:p>
          <w:p>
            <w:pPr>
              <w:spacing w:before="160" w:after="100"/>
              <w:pBdr>
                <w:bottom w:val="single" w:sz="7" w:space="3" w:color="9FC5F8"/>
              </w:pBdr>
            </w:pPr>
            <w:r>
              <w:rPr>
                <w:rFonts w:ascii="Arial" w:hAnsi="Arial"/>
                <w:b/>
                <w:color w:val="FFFFFF"/>
                <w:sz w:val="19"/>
              </w:rPr>
              <w:t>AVAILABILITY</w:t>
            </w:r>
          </w:p>
          <w:p>
            <w:pPr>
              <w:spacing w:after="60" w:line="245" w:lineRule="auto"/>
              <w:ind w:left="43" w:hanging="43"/>
            </w:pPr>
            <w:r>
              <w:rPr>
                <w:rFonts w:ascii="Arial" w:hAnsi="Arial"/>
                <w:b w:val="0"/>
                <w:color w:val="FFFFFF"/>
                <w:sz w:val="16"/>
              </w:rPr>
              <w:t>•  Available for WordPress opportunities and freelance projects</w:t>
            </w:r>
          </w:p>
        </w:tc>
        <w:tc>
          <w:tcPr>
            <w:tcW w:type="dxa" w:w="7848"/>
            <w:vAlign w:val="top"/>
            <w:tcMar>
              <w:top w:w="170" w:type="dxa"/>
              <w:start w:w="230" w:type="dxa"/>
              <w:bottom w:w="130" w:type="dxa"/>
              <w:end w:w="230" w:type="dxa"/>
            </w:tcMar>
            <w:tcBorders>
              <w:top w:val="nil"/>
              <w:left w:val="nil"/>
              <w:bottom w:val="nil"/>
              <w:right w:val="nil"/>
              <w:insideH w:val="nil"/>
              <w:insideV w:val="nil"/>
            </w:tcBorders>
          </w:tcPr>
          <w:p>
            <w:pPr>
              <w:spacing w:after="20"/>
            </w:pPr>
            <w:r>
              <w:rPr>
                <w:rFonts w:ascii="Arial" w:hAnsi="Arial"/>
                <w:b/>
                <w:color w:val="173B6C"/>
                <w:sz w:val="50"/>
              </w:rPr>
              <w:t>SAIFULLAH</w:t>
            </w:r>
          </w:p>
          <w:p>
            <w:pPr>
              <w:spacing w:after="100"/>
            </w:pPr>
            <w:r>
              <w:rPr>
                <w:rFonts w:ascii="Arial" w:hAnsi="Arial"/>
                <w:b w:val="0"/>
                <w:color w:val="111111"/>
                <w:sz w:val="22"/>
              </w:rPr>
              <w:t>Junior WordPress Developer</w:t>
            </w:r>
          </w:p>
          <w:p>
            <w:pPr>
              <w:spacing w:after="20"/>
            </w:pPr>
            <w:r>
              <w:rPr>
                <w:rFonts w:ascii="Arial" w:hAnsi="Arial"/>
                <w:b/>
                <w:color w:val="173B6C"/>
                <w:sz w:val="17"/>
              </w:rPr>
              <w:t xml:space="preserve">Email: </w:t>
            </w:r>
            <w:hyperlink r:id="rId10">
              <w:r>
                <w:rPr>
                  <w:color w:val="111111"/>
                  <w:rFonts w:ascii="Arial" w:hAnsi="Arial"/>
                  <w:sz w:val="18"/>
                </w:rPr>
                <w:t>saifaptech30@gmail.com</w:t>
              </w:r>
            </w:hyperlink>
          </w:p>
          <w:p>
            <w:pPr>
              <w:spacing w:after="20"/>
            </w:pPr>
            <w:r>
              <w:rPr>
                <w:rFonts w:ascii="Arial" w:hAnsi="Arial"/>
                <w:b/>
                <w:color w:val="173B6C"/>
                <w:sz w:val="17"/>
              </w:rPr>
              <w:t xml:space="preserve">Location: </w:t>
            </w:r>
            <w:r>
              <w:rPr>
                <w:rFonts w:ascii="Arial" w:hAnsi="Arial"/>
                <w:b w:val="0"/>
                <w:color w:val="111111"/>
                <w:sz w:val="17"/>
              </w:rPr>
              <w:t>Karachi, Pakistan</w:t>
            </w:r>
          </w:p>
          <w:p>
            <w:pPr>
              <w:spacing w:after="100"/>
            </w:pPr>
            <w:r>
              <w:rPr>
                <w:rFonts w:ascii="Arial" w:hAnsi="Arial"/>
                <w:b/>
                <w:color w:val="173B6C"/>
                <w:sz w:val="17"/>
              </w:rPr>
              <w:t xml:space="preserve">Phone: </w:t>
            </w:r>
            <w:r>
              <w:rPr>
                <w:rFonts w:ascii="Arial" w:hAnsi="Arial"/>
                <w:b w:val="0"/>
                <w:color w:val="111111"/>
                <w:sz w:val="17"/>
              </w:rPr>
              <w:t>+92 349 2843463</w:t>
            </w:r>
          </w:p>
          <w:p>
            <w:r>
              <w:rPr>
                <w:rFonts w:ascii="Arial" w:hAnsi="Arial"/>
                <w:color w:val="173B6C"/>
                <w:sz w:val="15"/>
              </w:rPr>
              <w:t>LinkedIn: linkedin.com/in/saif-khan-771705241</w:t>
            </w:r>
          </w:p>
          <w:p>
            <w:pPr>
              <w:spacing w:after="120"/>
            </w:pPr>
            <w:r>
              <w:rPr>
                <w:rFonts w:ascii="Arial" w:hAnsi="Arial"/>
                <w:b/>
                <w:color w:val="173B6C"/>
                <w:sz w:val="17"/>
              </w:rPr>
              <w:t>10+ months professional experience  •  15+ projects delivered</w:t>
            </w:r>
          </w:p>
          <w:p>
            <w:pPr>
              <w:spacing w:before="120" w:after="100"/>
              <w:pBdr>
                <w:bottom w:val="single" w:sz="7" w:space="3" w:color="173B6C"/>
              </w:pBdr>
            </w:pPr>
            <w:r>
              <w:rPr>
                <w:rFonts w:ascii="Arial" w:hAnsi="Arial"/>
                <w:b/>
                <w:color w:val="173B6C"/>
                <w:sz w:val="20"/>
              </w:rPr>
              <w:t>PROFESSIONAL SUMMARY</w:t>
            </w:r>
          </w:p>
          <w:p>
            <w:pPr>
              <w:spacing w:before="0" w:after="100" w:line="245" w:lineRule="auto"/>
            </w:pPr>
            <w:r>
              <w:rPr>
                <w:rFonts w:ascii="Arial" w:hAnsi="Arial"/>
                <w:b w:val="0"/>
                <w:color w:val="222222"/>
                <w:sz w:val="17"/>
              </w:rPr>
              <w:t>Junior WordPress Developer with 10+ months of professional experience building responsive client websites from custom Figma designs. Strong with Elementor and Elementor Pro, template kits, Advanced Custom Fields, Custom Post Types, HTML and CSS, with working knowledge of JavaScript and jQuery. Also familiar with basic WooCommerce workflows and performance-focused customization, while currently strengthening PHP skills for deeper WordPress and plugin development.</w:t>
            </w:r>
          </w:p>
          <w:p>
            <w:pPr>
              <w:spacing w:before="120" w:after="100"/>
              <w:pBdr>
                <w:bottom w:val="single" w:sz="7" w:space="3" w:color="173B6C"/>
              </w:pBdr>
            </w:pPr>
            <w:r>
              <w:rPr>
                <w:rFonts w:ascii="Arial" w:hAnsi="Arial"/>
                <w:b/>
                <w:color w:val="173B6C"/>
                <w:sz w:val="20"/>
              </w:rPr>
              <w:t>EXPERIENCE</w:t>
            </w:r>
          </w:p>
          <w:p>
            <w:pPr>
              <w:spacing w:before="60" w:after="20"/>
            </w:pPr>
            <w:r>
              <w:rPr>
                <w:rFonts w:ascii="Arial" w:hAnsi="Arial"/>
                <w:b/>
                <w:color w:val="111111"/>
                <w:sz w:val="18"/>
              </w:rPr>
              <w:t>Junior WordPress Developer</w:t>
            </w:r>
            <w:r>
              <w:rPr>
                <w:rFonts w:ascii="Arial" w:hAnsi="Arial"/>
                <w:b/>
                <w:color w:val="173B6C"/>
                <w:sz w:val="17"/>
              </w:rPr>
              <w:t xml:space="preserve">  |  Evolversoft · Karachi</w:t>
            </w:r>
          </w:p>
          <w:p>
            <w:pPr>
              <w:spacing w:after="40"/>
            </w:pPr>
            <w:r>
              <w:rPr>
                <w:rFonts w:ascii="Arial" w:hAnsi="Arial"/>
                <w:b/>
                <w:color w:val="666666"/>
                <w:sz w:val="16"/>
              </w:rPr>
              <w:t>Mar 2026 - Present</w:t>
            </w:r>
          </w:p>
          <w:p>
            <w:pPr>
              <w:spacing w:after="80" w:line="240" w:lineRule="auto"/>
            </w:pPr>
            <w:r>
              <w:rPr>
                <w:rFonts w:ascii="Arial" w:hAnsi="Arial"/>
                <w:b w:val="0"/>
                <w:color w:val="252525"/>
                <w:sz w:val="16"/>
              </w:rPr>
              <w:t>Build and customize client WordPress websites with Elementor and Elementor Pro, convert custom Figma designs into responsive layouts, work with Advanced Custom Fields and Custom Post Types, and handle front-end refinement, responsive fixes and performance-focused customization.</w:t>
            </w:r>
          </w:p>
          <w:p>
            <w:pPr>
              <w:spacing w:before="60" w:after="20"/>
            </w:pPr>
            <w:r>
              <w:rPr>
                <w:rFonts w:ascii="Arial" w:hAnsi="Arial"/>
                <w:b/>
                <w:color w:val="111111"/>
                <w:sz w:val="18"/>
              </w:rPr>
              <w:t>WordPress Intern</w:t>
            </w:r>
            <w:r>
              <w:rPr>
                <w:rFonts w:ascii="Arial" w:hAnsi="Arial"/>
                <w:b/>
                <w:color w:val="173B6C"/>
                <w:sz w:val="17"/>
              </w:rPr>
              <w:t xml:space="preserve">  |  Evolversoft · Karachi</w:t>
            </w:r>
          </w:p>
          <w:p>
            <w:pPr>
              <w:spacing w:after="40"/>
            </w:pPr>
            <w:r>
              <w:rPr>
                <w:rFonts w:ascii="Arial" w:hAnsi="Arial"/>
                <w:b/>
                <w:color w:val="666666"/>
                <w:sz w:val="16"/>
              </w:rPr>
              <w:t>Nov 2025 - Feb 2026</w:t>
            </w:r>
          </w:p>
          <w:p>
            <w:pPr>
              <w:spacing w:after="80" w:line="240" w:lineRule="auto"/>
            </w:pPr>
            <w:r>
              <w:rPr>
                <w:rFonts w:ascii="Arial" w:hAnsi="Arial"/>
                <w:b w:val="0"/>
                <w:color w:val="252525"/>
                <w:sz w:val="16"/>
              </w:rPr>
              <w:t>Completed four months of hands-on WordPress training and client work using Elementor, template kits, Figma-to-WordPress implementation, responsive page building and day-to-day website customization.</w:t>
            </w:r>
          </w:p>
          <w:p>
            <w:pPr>
              <w:spacing w:before="120" w:after="100"/>
              <w:pBdr>
                <w:bottom w:val="single" w:sz="7" w:space="3" w:color="173B6C"/>
              </w:pBdr>
            </w:pPr>
            <w:r>
              <w:rPr>
                <w:rFonts w:ascii="Arial" w:hAnsi="Arial"/>
                <w:b/>
                <w:color w:val="173B6C"/>
                <w:sz w:val="20"/>
              </w:rPr>
              <w:t>EDUCATION</w:t>
            </w:r>
          </w:p>
          <w:p>
            <w:pPr>
              <w:spacing w:before="20" w:after="40" w:line="245" w:lineRule="auto"/>
            </w:pPr>
            <w:r>
              <w:rPr>
                <w:rFonts w:ascii="Arial" w:hAnsi="Arial"/>
                <w:sz w:val="17"/>
              </w:rPr>
              <w:t>Bachelor of Science in Computer Science (BSCS)  |  Virtual University of Pakistan - Current, 2nd Semester</w:t>
            </w:r>
          </w:p>
          <w:p>
            <w:pPr>
              <w:spacing w:before="20" w:after="20" w:line="245" w:lineRule="auto"/>
            </w:pPr>
            <w:r>
              <w:rPr>
                <w:rFonts w:ascii="Arial" w:hAnsi="Arial"/>
                <w:b/>
                <w:color w:val="111111"/>
                <w:sz w:val="17"/>
              </w:rPr>
              <w:t>Three-Year Software Engineering Program  |  Aptech Metro Star Gate, Karachi</w:t>
            </w:r>
          </w:p>
          <w:p>
            <w:pPr>
              <w:spacing w:before="0" w:after="40" w:line="245" w:lineRule="auto"/>
            </w:pPr>
            <w:r>
              <w:rPr>
                <w:rFonts w:ascii="Arial" w:hAnsi="Arial"/>
                <w:b w:val="0"/>
                <w:color w:val="444444"/>
                <w:sz w:val="16"/>
              </w:rPr>
              <w:t>Completed two years of software engineering studies at Aptech followed by one year of Technical Board examinations.</w:t>
            </w:r>
          </w:p>
          <w:p>
            <w:pPr>
              <w:spacing w:before="20" w:after="80" w:line="245" w:lineRule="auto"/>
            </w:pPr>
            <w:r>
              <w:rPr>
                <w:rFonts w:ascii="Arial" w:hAnsi="Arial"/>
                <w:b/>
                <w:color w:val="111111"/>
                <w:sz w:val="17"/>
              </w:rPr>
              <w:t>Matriculation - Computer Science  |  Fazaia Degree College Faisal, Karachi</w:t>
            </w:r>
          </w:p>
          <w:p>
            <w:pPr>
              <w:spacing w:before="120" w:after="100"/>
              <w:pBdr>
                <w:bottom w:val="single" w:sz="7" w:space="3" w:color="173B6C"/>
              </w:pBdr>
            </w:pPr>
            <w:r>
              <w:rPr>
                <w:rFonts w:ascii="Arial" w:hAnsi="Arial"/>
                <w:b/>
                <w:color w:val="173B6C"/>
                <w:sz w:val="20"/>
              </w:rPr>
              <w:t>SELECTED WORDPRESS PROJECTS</w:t>
            </w:r>
          </w:p>
          <w:p>
            <w:pPr>
              <w:spacing w:after="20"/>
            </w:pPr>
            <w:r>
              <w:rPr>
                <w:rFonts w:ascii="Arial" w:hAnsi="Arial"/>
                <w:b/>
                <w:color w:val="222222"/>
                <w:sz w:val="16"/>
              </w:rPr>
              <w:t xml:space="preserve">• Vital Nora  </w:t>
            </w:r>
            <w:hyperlink r:id="rId11">
              <w:r>
                <w:rPr>
                  <w:color w:val="173B6C"/>
                  <w:rFonts w:ascii="Arial" w:hAnsi="Arial"/>
                  <w:sz w:val="18"/>
                </w:rPr>
                <w:t>Live website ↗</w:t>
              </w:r>
            </w:hyperlink>
          </w:p>
          <w:p>
            <w:pPr>
              <w:spacing w:after="20"/>
            </w:pPr>
            <w:r>
              <w:rPr>
                <w:rFonts w:ascii="Arial" w:hAnsi="Arial"/>
                <w:b/>
                <w:color w:val="222222"/>
                <w:sz w:val="16"/>
              </w:rPr>
              <w:t xml:space="preserve">• Velora Wellness Studio  </w:t>
            </w:r>
            <w:hyperlink r:id="rId12">
              <w:r>
                <w:rPr>
                  <w:color w:val="173B6C"/>
                  <w:rFonts w:ascii="Arial" w:hAnsi="Arial"/>
                  <w:sz w:val="18"/>
                </w:rPr>
                <w:t>Live website ↗</w:t>
              </w:r>
            </w:hyperlink>
          </w:p>
          <w:p>
            <w:pPr>
              <w:spacing w:after="20"/>
            </w:pPr>
            <w:r>
              <w:rPr>
                <w:rFonts w:ascii="Arial" w:hAnsi="Arial"/>
                <w:b/>
                <w:color w:val="222222"/>
                <w:sz w:val="16"/>
              </w:rPr>
              <w:t xml:space="preserve">• Drone Spraying Victoria  </w:t>
            </w:r>
            <w:hyperlink r:id="rId13">
              <w:r>
                <w:rPr>
                  <w:color w:val="173B6C"/>
                  <w:rFonts w:ascii="Arial" w:hAnsi="Arial"/>
                  <w:sz w:val="18"/>
                </w:rPr>
                <w:t>Live website ↗</w:t>
              </w:r>
            </w:hyperlink>
          </w:p>
          <w:p>
            <w:pPr>
              <w:spacing w:after="20"/>
            </w:pPr>
            <w:r>
              <w:rPr>
                <w:rFonts w:ascii="Arial" w:hAnsi="Arial"/>
                <w:b/>
                <w:color w:val="222222"/>
                <w:sz w:val="16"/>
              </w:rPr>
              <w:t xml:space="preserve">• Identity Center  </w:t>
            </w:r>
            <w:hyperlink r:id="rId14">
              <w:r>
                <w:rPr>
                  <w:color w:val="173B6C"/>
                  <w:rFonts w:ascii="Arial" w:hAnsi="Arial"/>
                  <w:sz w:val="18"/>
                </w:rPr>
                <w:t>Live website ↗</w:t>
              </w:r>
            </w:hyperlink>
          </w:p>
          <w:p>
            <w:pPr>
              <w:spacing w:after="20"/>
            </w:pPr>
            <w:r>
              <w:rPr>
                <w:rFonts w:ascii="Arial" w:hAnsi="Arial"/>
                <w:b/>
                <w:color w:val="222222"/>
                <w:sz w:val="16"/>
              </w:rPr>
              <w:t xml:space="preserve">• Deltatones  </w:t>
            </w:r>
            <w:hyperlink r:id="rId15">
              <w:r>
                <w:rPr>
                  <w:color w:val="173B6C"/>
                  <w:rFonts w:ascii="Arial" w:hAnsi="Arial"/>
                  <w:sz w:val="18"/>
                </w:rPr>
                <w:t>Live website ↗</w:t>
              </w:r>
            </w:hyperlink>
          </w:p>
          <w:p>
            <w:pPr>
              <w:spacing w:after="20"/>
            </w:pPr>
            <w:r>
              <w:rPr>
                <w:rFonts w:ascii="Arial" w:hAnsi="Arial"/>
                <w:b/>
                <w:color w:val="222222"/>
                <w:sz w:val="16"/>
              </w:rPr>
              <w:t xml:space="preserve">• Harvest Connect  </w:t>
            </w:r>
            <w:hyperlink r:id="rId16">
              <w:r>
                <w:rPr>
                  <w:color w:val="173B6C"/>
                  <w:rFonts w:ascii="Arial" w:hAnsi="Arial"/>
                  <w:sz w:val="18"/>
                </w:rPr>
                <w:t>Live website ↗</w:t>
              </w:r>
            </w:hyperlink>
          </w:p>
        </w:tc>
      </w:tr>
    </w:tbl>
    <w:sectPr w:rsidR="00FC693F" w:rsidRPr="0006063C" w:rsidSect="00034616">
      <w:pgSz w:w="11909" w:h="16834"/>
      <w:pgMar w:top="259" w:right="259" w:bottom="259" w:left="259"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mailto:saifaptech30@gmail.com" TargetMode="External"/><Relationship Id="rId11" Type="http://schemas.openxmlformats.org/officeDocument/2006/relationships/hyperlink" Target="https://vitalnora.com/" TargetMode="External"/><Relationship Id="rId12" Type="http://schemas.openxmlformats.org/officeDocument/2006/relationships/hyperlink" Target="https://velorawellnessstudio.com/" TargetMode="External"/><Relationship Id="rId13" Type="http://schemas.openxmlformats.org/officeDocument/2006/relationships/hyperlink" Target="https://dronesprayingvictoria.com.au/" TargetMode="External"/><Relationship Id="rId14" Type="http://schemas.openxmlformats.org/officeDocument/2006/relationships/hyperlink" Target="https://identity-center.net/" TargetMode="External"/><Relationship Id="rId15" Type="http://schemas.openxmlformats.org/officeDocument/2006/relationships/hyperlink" Target="https://skyblue-penguin-704713.hostingersite.com/" TargetMode="External"/><Relationship Id="rId16" Type="http://schemas.openxmlformats.org/officeDocument/2006/relationships/hyperlink" Target="https://darkblue-swan-671805.hostingersi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Saifullah - Junior WordPress Developer CV</dc:title>
  <dc:subject>Junior WordPress Developer CV</dc:subject>
  <dc:creator>Saifullah</dc:creator>
  <cp:keywords/>
  <dc:description>generated by python-docx</dc:description>
  <cp:lastModifiedBy/>
  <cp:revision>1</cp:revision>
  <dcterms:created xsi:type="dcterms:W3CDTF">2013-12-23T23:15:00Z</dcterms:created>
  <dcterms:modified xsi:type="dcterms:W3CDTF">2013-12-23T23:15:00Z</dcterms:modified>
  <cp:category/>
</cp:coreProperties>
</file>